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left w:val="none"/>
          <w:right w:val="none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E3A8A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